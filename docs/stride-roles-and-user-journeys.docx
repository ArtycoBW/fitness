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Роли пользователей и пользовательские сценарии системы «Страйд»</w:t>
      </w:r>
    </w:p>
    <w:p>
      <w:pPr>
        <w:ind w:firstLine="567"/>
      </w:pPr>
      <w:r>
        <w:t>Документ описывает действующую модель доступа веб-приложения фитнес-клуба «Страйд» и путь пользователя от первого посещения сайта до выполнения основных операций. В системе предусмотрены пять ролей: клиент, тренер, сотрудник рецепции, администратор и руководитель клуба. Роли определяют доступ к данным и действиям; сервер проверяет полномочия независимо от того, видна ли соответствующая кнопка в интерфейсе.</w:t>
      </w:r>
    </w:p>
    <w:p>
      <w:pPr>
        <w:ind w:firstLine="567"/>
      </w:pPr>
      <w:r>
        <w:t>Для пользователей существуют три основных пространства: личный кабинет клиента, кабинет тренера и административный кабинет. Один человек может иметь несколько ролей и переключаться между доступными пространствами. Публичные страницы с направлениями, тренерами, залами, расписанием и абонементами доступны до входа в систему.</w:t>
      </w:r>
    </w:p>
    <w:p>
      <w:pPr>
        <w:pStyle w:val="Heading1"/>
      </w:pPr>
      <w:r>
        <w:t>1. Общая модель регистрации и входа</w:t>
      </w:r>
    </w:p>
    <w:p>
      <w:pPr>
        <w:ind w:firstLine="567"/>
      </w:pPr>
      <w:r>
        <w:t>Посетитель может самостоятельно зарегистрироваться только как клиент. При регистрации он указывает имя, адрес электронной почты и пароль, принимает необходимые условия. Для пароля действует минимальная длина 12 символов. Система создаёт учётную запись с ролью клиента и отправляет письмо для подтверждения адреса. После регистрации пользователь переходит к форме входа: автоматический вход в этот момент не выполняется.</w:t>
      </w:r>
    </w:p>
    <w:p>
      <w:pPr>
        <w:ind w:firstLine="567"/>
      </w:pPr>
      <w:r>
        <w:t>Сотрудников не создают через публичную регистрацию с повышенными правами. Руководитель или уполномоченный администратор приглашает сотрудника, после чего тот принимает приглашение, задаёт пароль и входит в систему. Приглашение действует ограниченное время и может быть использовано один раз. Роль тренера также может быть назначена существующему пользователю администратором; при этом другие роли сохраняются, а профиль тренера создаётся автоматически.</w:t>
      </w:r>
    </w:p>
    <w:p>
      <w:pPr>
        <w:ind w:firstLine="567"/>
      </w:pPr>
      <w:r>
        <w:t>При входе система открывает доступное пользователю пространство. Если вход был вызван попыткой перейти по защищённой ссылке, после авторизации пользователь возвращается к допустимой исходной странице. Доступ к закрытым функциям определяется фактическими ролями и принадлежностью данных, а не адресом страницы. Изменение роли или блокировка учётной записи прекращает действующие сеансы: пользователь входит снова уже с актуальными правами.</w:t>
      </w:r>
    </w:p>
    <w:p>
      <w:pPr>
        <w:pStyle w:val="Heading1"/>
      </w:pPr>
      <w:r>
        <w:t>2. Роли и их функционал</w:t>
      </w:r>
    </w:p>
    <w:p>
      <w:pPr>
        <w:pStyle w:val="Heading2"/>
      </w:pPr>
      <w:r>
        <w:t>2.1. Клиент</w:t>
      </w:r>
    </w:p>
    <w:p>
      <w:pPr>
        <w:ind w:firstLine="567"/>
      </w:pPr>
      <w:r>
        <w:t>Клиент изучает направления тренировок, карточки тренеров, пространство клуба, расписание и условия абонементов. После входа он управляет собственным профилем, контактными данными, записями, абонементами, платежами, уведомлениями и назначенными программами. В личном кабинете видны ближайшие занятия, история посещений, срок действия и остаток посещений по абонементам, а также доступный прогресс по программе.</w:t>
      </w:r>
    </w:p>
    <w:p>
      <w:pPr>
        <w:ind w:firstLine="567"/>
      </w:pPr>
      <w:r>
        <w:t>Клиент выбирает тариф и дату начала его действия, оформляет заказ и оплачивает его. Покупка создаёт право на посещение, но сама по себе не бронирует занятие. Для записи клиент отдельно выбирает конкретное занятие в расписании. Система проверяет активный подходящий абонемент, срок его действия, остаток посещений, окно записи, отсутствие пересечения по времени и свободное место. Для самостоятельной покупки и записи нужен заполненный контактный телефон.</w:t>
      </w:r>
    </w:p>
    <w:p>
      <w:pPr>
        <w:ind w:firstLine="567"/>
      </w:pPr>
      <w:r>
        <w:t>При заполненной группе клиент может добровольно вступить в лист ожидания, если для занятия доступна очередь. Место и посещение при этом не резервируются. Когда место освобождается, система повторно проверяет права и ограничения перед подтверждением записи. Клиент может отменить запись: своевременная отмена возвращает зарезервированное посещение, поздняя требует отдельного подтверждения и может списать посещение по условиям занятия. Клиент также может использовать предусмотренную тарифом заморозку, если её даты не конфликтуют с будущими записями.</w:t>
      </w:r>
    </w:p>
    <w:p>
      <w:pPr>
        <w:ind w:firstLine="567"/>
      </w:pPr>
      <w:r>
        <w:t>Клиент видит только собственные персональные сведения, заказы, занятия и программы. Он не редактирует расписание клуба, карточки других клиентов, чужие абонементы или учёт рабочего времени тренеров.</w:t>
      </w:r>
    </w:p>
    <w:p>
      <w:pPr>
        <w:pStyle w:val="Heading2"/>
      </w:pPr>
      <w:r>
        <w:t>2.2. Тренер</w:t>
      </w:r>
    </w:p>
    <w:p>
      <w:pPr>
        <w:ind w:firstLine="567"/>
      </w:pPr>
      <w:r>
        <w:t>Согласованный основной сценарий тренера — просмотр собственного расписания. После входа он видит назначенные ему занятия, их даты, время, зал и сведения, необходимые для подготовки к тренировке. Он может переходить между датами и просматривать детали своих занятий. В интерфейсе тренера также доступны уведомления и собственный профиль.</w:t>
      </w:r>
    </w:p>
    <w:p>
      <w:pPr>
        <w:ind w:firstLine="567"/>
      </w:pPr>
      <w:r>
        <w:t>Тренер не создаёт и не переносит занятия через свой основной кабинет, не назначает себе роль и не подтверждает собственные отработанные часы. Его расписание формируется из назначений, сделанных сотрудниками с административными полномочиями. Учёт фактически проведённого времени ведёт администратор или руководитель после занятия. Часы в данном проекте означают только количественный учёт времени: ставки, зарплата и выплаты тренерам не рассчитываются.</w:t>
      </w:r>
    </w:p>
    <w:p>
      <w:pPr>
        <w:pStyle w:val="Heading2"/>
      </w:pPr>
      <w:r>
        <w:t>2.3. Сотрудник рецепции</w:t>
      </w:r>
    </w:p>
    <w:p>
      <w:pPr>
        <w:ind w:firstLine="567"/>
      </w:pPr>
      <w:r>
        <w:t>Сотрудник рецепции работает в административном пространстве, но с ограниченным набором операций. Его задача — поддерживать повседневное обслуживание: находить клиента и его абонементы, помогать с записью и отменой занятия, оформлять доступные операционные действия по посещаемости и платежам, обрабатывать обращения и заявки. Он видит относящиеся к работе списки и карточки, а также ограниченную отчётность.</w:t>
      </w:r>
    </w:p>
    <w:p>
      <w:pPr>
        <w:ind w:firstLine="567"/>
      </w:pPr>
      <w:r>
        <w:t>Рецепция не выдаёт административные роли, не меняет настройки безопасности клуба, не подтверждает часы тренеров и не управляет аналитикой руководства. Право на операцию определяется сервером отдельно для каждого действия; наличие общего административного меню не означает полного доступа ко всем его разделам.</w:t>
      </w:r>
    </w:p>
    <w:p>
      <w:pPr>
        <w:pStyle w:val="Heading2"/>
      </w:pPr>
      <w:r>
        <w:t>2.4. Администратор</w:t>
      </w:r>
    </w:p>
    <w:p>
      <w:pPr>
        <w:ind w:firstLine="567"/>
      </w:pPr>
      <w:r>
        <w:t>Администратор организует работу клуба. Он создаёт и изменяет занятия и серии в расписании, назначает тренера и зал, публикует или отменяет занятия. Он ведёт карточки клиентов, тренеров, залов, направлений и тарифов, контролирует записи, посещаемость, абонементы, платежи, возвраты, программы и обращения. Он также просматривает служебные журналы и настройки в рамках предоставленных прав.</w:t>
      </w:r>
    </w:p>
    <w:p>
      <w:pPr>
        <w:ind w:firstLine="567"/>
      </w:pPr>
      <w:r>
        <w:t>Администратор может назначить или снять роль тренера у подходящего пользователя. Это не даёт ему права создавать другого администратора или руководителя, менять собственную роль либо менять права руководителя. Снятие роли тренера блокируется, если у человека остались будущие занятия или незавершённые назначения, которые необходимо сначала урегулировать.</w:t>
      </w:r>
    </w:p>
    <w:p>
      <w:pPr>
        <w:ind w:firstLine="567"/>
      </w:pPr>
      <w:r>
        <w:t>После завершения занятия администратор подтверждает фактическую длительность работы тренера. В качестве исходного значения используется продолжительность занятия из расписания. Если фактическое время отличается, администратор указывает причину. Повторное редактирование обновляет одну запись учёта, а не добавляет часы второй раз; изменения фиксируются в журнале. Будущие, отменённые и неопубликованные занятия в отработанные часы не включаются.</w:t>
      </w:r>
    </w:p>
    <w:p>
      <w:pPr>
        <w:ind w:firstLine="567"/>
      </w:pPr>
      <w:r>
        <w:t>На странице аналитики администратор сравнивает подтверждённые часы тренеров и заполняемость занятий по дням за выбранный период. Заполняемость рассчитывается по подтверждённым записям и посещениям относительно вместимости опубликованных занятий. Это показатель спроса на занятия, а не доля занятости помещения за все часы работы клуба. Отдельно видны прошедшие занятия, по которым фактическое время ещё не подтверждено.</w:t>
      </w:r>
    </w:p>
    <w:p>
      <w:pPr>
        <w:pStyle w:val="Heading2"/>
      </w:pPr>
      <w:r>
        <w:t>2.5. Руководитель клуба</w:t>
      </w:r>
    </w:p>
    <w:p>
      <w:pPr>
        <w:ind w:firstLine="567"/>
      </w:pPr>
      <w:r>
        <w:t>Руководитель имеет полномочия администратора и отвечает за управление персоналом и правилами работы системы на верхнем уровне. Он приглашает сотрудников, контролирует их роли и блокировку учётных записей, просматривает аналитические показатели, журналы действий, платежные и операционные данные, настраивает параметры клуба. Сведения о правах остаются привязаны к конкретной учётной записи; руководитель не должен использовать публичную регистрацию для получения этой роли.</w:t>
      </w:r>
    </w:p>
    <w:p>
      <w:pPr>
        <w:ind w:firstLine="567"/>
      </w:pPr>
      <w:r>
        <w:t>Руководитель следит за целостностью процессов: занятие должно быть опубликовано до записи клиентов; отмена занятия должна вернуть затронутые права; часы тренера учитываются только после подтверждения; доступ сотрудников обновляется после смены роли. Даже у руководителя сохраняются системные ограничения на изменение собственных ролей и защиту учётных записей других руководителей.</w:t>
      </w:r>
    </w:p>
    <w:p>
      <w:pPr>
        <w:pStyle w:val="Heading1"/>
      </w:pPr>
      <w:r>
        <w:t>3. Пользовательский путь клиента</w:t>
      </w:r>
    </w:p>
    <w:p>
      <w:pPr>
        <w:pStyle w:val="Heading2"/>
      </w:pPr>
      <w:r>
        <w:t>3.1. Первое посещение, регистрация и вход</w:t>
      </w:r>
    </w:p>
    <w:p>
      <w:pPr>
        <w:pStyle w:val="StrideStep"/>
      </w:pPr>
      <w:r>
        <w:rPr>
          <w:b/>
        </w:rPr>
        <w:t xml:space="preserve">1. </w:t>
      </w:r>
      <w:r>
        <w:t>Посетитель открывает лендинг, знакомится с направлениями, тренерами, залами, доступными занятиями и тарифами. На этом этапе учётная запись не нужна.</w:t>
      </w:r>
    </w:p>
    <w:p>
      <w:pPr>
        <w:pStyle w:val="StrideStep"/>
      </w:pPr>
      <w:r>
        <w:rPr>
          <w:b/>
        </w:rPr>
        <w:t xml:space="preserve">2. </w:t>
      </w:r>
      <w:r>
        <w:t>Для сохранения личных данных, покупки или записи он открывает регистрацию, заполняет имя, почту и пароль, принимает обязательные условия и отправляет форму.</w:t>
      </w:r>
    </w:p>
    <w:p>
      <w:pPr>
        <w:pStyle w:val="StrideStep"/>
      </w:pPr>
      <w:r>
        <w:rPr>
          <w:b/>
        </w:rPr>
        <w:t xml:space="preserve">3. </w:t>
      </w:r>
      <w:r>
        <w:t>Система создаёт профиль клиента и направляет письмо с подтверждением адреса. Пользователь переходит на страницу входа, вводит почту и пароль.</w:t>
      </w:r>
    </w:p>
    <w:p>
      <w:pPr>
        <w:pStyle w:val="StrideStep"/>
      </w:pPr>
      <w:r>
        <w:rPr>
          <w:b/>
        </w:rPr>
        <w:t xml:space="preserve">4. </w:t>
      </w:r>
      <w:r>
        <w:t>После успешного входа открывается личный кабинет либо ранее запрошенная защищённая страница. Клиент заполняет контактный телефон перед самостоятельной покупкой абонемента или записью на занятие.</w:t>
      </w:r>
    </w:p>
    <w:p>
      <w:pPr>
        <w:pStyle w:val="StrideStep"/>
      </w:pPr>
      <w:r>
        <w:rPr>
          <w:b/>
        </w:rPr>
        <w:t xml:space="preserve">5. </w:t>
      </w:r>
      <w:r>
        <w:t>При последующих посещениях клиент входит с существующими данными; если пароль забыт, запускает восстановление через электронную почту. В профиле он может обновлять разрешённые персональные и контактные данные.</w:t>
      </w:r>
    </w:p>
    <w:p>
      <w:pPr>
        <w:pStyle w:val="Heading2"/>
      </w:pPr>
      <w:r>
        <w:t>3.2. Выбор абонемента и оплата</w:t>
      </w:r>
    </w:p>
    <w:p>
      <w:pPr>
        <w:pStyle w:val="StrideStep"/>
      </w:pPr>
      <w:r>
        <w:rPr>
          <w:b/>
        </w:rPr>
        <w:t xml:space="preserve">1. </w:t>
      </w:r>
      <w:r>
        <w:t>Клиент сравнивает разовое посещение, пакет с ограниченным числом занятий и безлимитный абонемент: цену, срок, доступные направления, лимиты и правила заморозки.</w:t>
      </w:r>
    </w:p>
    <w:p>
      <w:pPr>
        <w:pStyle w:val="StrideStep"/>
      </w:pPr>
      <w:r>
        <w:rPr>
          <w:b/>
        </w:rPr>
        <w:t xml:space="preserve">2. </w:t>
      </w:r>
      <w:r>
        <w:t>Он выбирает тариф и дату начала действия. Система формирует заказ с зафиксированными условиями и итоговой стоимостью, чтобы последующее редактирование тарифа не изменило уже оформленную покупку.</w:t>
      </w:r>
    </w:p>
    <w:p>
      <w:pPr>
        <w:pStyle w:val="StrideStep"/>
      </w:pPr>
      <w:r>
        <w:rPr>
          <w:b/>
        </w:rPr>
        <w:t xml:space="preserve">3. </w:t>
      </w:r>
      <w:r>
        <w:t>Клиент выбирает доступный способ оплаты: банковская карта, Альфа Pay, Яндекс Pay или Сбер Pay. Интерфейс показывает состояние обработки, успешное завершение либо понятную ошибку с возможностью повторить допустимое действие.</w:t>
      </w:r>
    </w:p>
    <w:p>
      <w:pPr>
        <w:pStyle w:val="StrideStep"/>
      </w:pPr>
      <w:r>
        <w:rPr>
          <w:b/>
        </w:rPr>
        <w:t xml:space="preserve">4. </w:t>
      </w:r>
      <w:r>
        <w:t>После подтверждения оплаты система выдаёт один абонемент, сохраняет платёж и показывает подтверждение. Абонемент становится виден в личном кабинете. Клиент затем отдельно выбирает тренировку: автоматической записи на занятие после оплаты нет.</w:t>
      </w:r>
    </w:p>
    <w:p>
      <w:pPr>
        <w:pStyle w:val="Heading2"/>
      </w:pPr>
      <w:r>
        <w:t>3.3. Поиск занятия, запись и очередь</w:t>
      </w:r>
    </w:p>
    <w:p>
      <w:pPr>
        <w:pStyle w:val="StrideStep"/>
      </w:pPr>
      <w:r>
        <w:rPr>
          <w:b/>
        </w:rPr>
        <w:t xml:space="preserve">1. </w:t>
      </w:r>
      <w:r>
        <w:t>Клиент открывает расписание, выбирает дату и при необходимости фильтрует занятия по направлению, тренеру, залу, уровню и наличию мест.</w:t>
      </w:r>
    </w:p>
    <w:p>
      <w:pPr>
        <w:pStyle w:val="StrideStep"/>
      </w:pPr>
      <w:r>
        <w:rPr>
          <w:b/>
        </w:rPr>
        <w:t xml:space="preserve">2. </w:t>
      </w:r>
      <w:r>
        <w:t>В карточке занятия он изучает время, длительность, тренера, зал, количество мест и правила отмены. Затем выбирает подходящий абонемент и подтверждает запись.</w:t>
      </w:r>
    </w:p>
    <w:p>
      <w:pPr>
        <w:pStyle w:val="StrideStep"/>
      </w:pPr>
      <w:r>
        <w:rPr>
          <w:b/>
        </w:rPr>
        <w:t xml:space="preserve">3. </w:t>
      </w:r>
      <w:r>
        <w:t>Перед подтверждением сервер проверяет окно записи, контактный телефон, право по абонементу, остаток посещений, отсутствие другой записи на то же время и фактическую вместимость. При успехе место резервируется, а клиент получает запись и уведомление.</w:t>
      </w:r>
    </w:p>
    <w:p>
      <w:pPr>
        <w:pStyle w:val="StrideStep"/>
      </w:pPr>
      <w:r>
        <w:rPr>
          <w:b/>
        </w:rPr>
        <w:t xml:space="preserve">4. </w:t>
      </w:r>
      <w:r>
        <w:t>Если группа заполнена и открыта очередь, клиент может занять место в листе ожидания. Пока статус не сменился на подтверждённый, посещение не списывается и место в группе не гарантируется.</w:t>
      </w:r>
    </w:p>
    <w:p>
      <w:pPr>
        <w:pStyle w:val="StrideStep"/>
      </w:pPr>
      <w:r>
        <w:rPr>
          <w:b/>
        </w:rPr>
        <w:t xml:space="preserve">5. </w:t>
      </w:r>
      <w:r>
        <w:t>При освобождении места система обрабатывает очередь в порядке вступления, снова проверяет право клиента на посещение и уведомляет о результате. Автоматическое подтверждение не выполняется после порога, за которым новое бронирование сразу оказалось бы поздней отменой.</w:t>
      </w:r>
    </w:p>
    <w:p>
      <w:pPr>
        <w:pStyle w:val="Heading2"/>
      </w:pPr>
      <w:r>
        <w:t>3.4. Занятие, отмена и дальнейшее использование</w:t>
      </w:r>
    </w:p>
    <w:p>
      <w:pPr>
        <w:pStyle w:val="StrideStep"/>
      </w:pPr>
      <w:r>
        <w:rPr>
          <w:b/>
        </w:rPr>
        <w:t xml:space="preserve">1. </w:t>
      </w:r>
      <w:r>
        <w:t>До занятия клиент видит его в разделе записей и получает относящиеся к нему уведомления. При необходимости он открывает правила отмены и выбирает действие.</w:t>
      </w:r>
    </w:p>
    <w:p>
      <w:pPr>
        <w:pStyle w:val="StrideStep"/>
      </w:pPr>
      <w:r>
        <w:rPr>
          <w:b/>
        </w:rPr>
        <w:t xml:space="preserve">2. </w:t>
      </w:r>
      <w:r>
        <w:t>Своевременная отмена освобождает место и возвращает зарезервированное посещение. Для поздней отмены интерфейс отдельно сообщает возможное списание; клиент подтверждает решение осознанно. Для безлимита отдельного денежного штрафа в текущей модели нет.</w:t>
      </w:r>
    </w:p>
    <w:p>
      <w:pPr>
        <w:pStyle w:val="StrideStep"/>
      </w:pPr>
      <w:r>
        <w:rPr>
          <w:b/>
        </w:rPr>
        <w:t xml:space="preserve">3. </w:t>
      </w:r>
      <w:r>
        <w:t>После занятия сотрудник фиксирует посещение или неявку. История клиента и статистика обновляются; одно и то же посещение не должно списываться повторно при исправлении отметки.</w:t>
      </w:r>
    </w:p>
    <w:p>
      <w:pPr>
        <w:pStyle w:val="StrideStep"/>
      </w:pPr>
      <w:r>
        <w:rPr>
          <w:b/>
        </w:rPr>
        <w:t xml:space="preserve">4. </w:t>
      </w:r>
      <w:r>
        <w:t>Клиент контролирует остаток и срок действия абонемента, при наличии права оформляет заморозку, изучает назначенную программу и прогресс. Если клуб отменяет занятие, его право на посещение восстанавливается.</w:t>
      </w:r>
    </w:p>
    <w:p>
      <w:pPr>
        <w:pStyle w:val="Heading1"/>
      </w:pPr>
      <w:r>
        <w:t>4. Пользовательский путь тренера</w:t>
      </w:r>
    </w:p>
    <w:p>
      <w:pPr>
        <w:pStyle w:val="StrideStep"/>
      </w:pPr>
      <w:r>
        <w:rPr>
          <w:b/>
        </w:rPr>
        <w:t xml:space="preserve">1. </w:t>
      </w:r>
      <w:r>
        <w:t>Администратор назначает существующему пользователю роль тренера либо уполномоченный сотрудник отправляет приглашение новому тренеру. При необходимости тренер завершает создание учётной записи и входит повторно для получения обновлённых прав.</w:t>
      </w:r>
    </w:p>
    <w:p>
      <w:pPr>
        <w:pStyle w:val="StrideStep"/>
      </w:pPr>
      <w:r>
        <w:rPr>
          <w:b/>
        </w:rPr>
        <w:t xml:space="preserve">2. </w:t>
      </w:r>
      <w:r>
        <w:t>Тренер открывает своё пространство. Система показывает только занятия, на которые назначен именно этот тренер, включая случаи, когда у него есть и другие роли.</w:t>
      </w:r>
    </w:p>
    <w:p>
      <w:pPr>
        <w:pStyle w:val="StrideStep"/>
      </w:pPr>
      <w:r>
        <w:rPr>
          <w:b/>
        </w:rPr>
        <w:t xml:space="preserve">3. </w:t>
      </w:r>
      <w:r>
        <w:t>Тренер просматривает дни и детали занятий, готовится к тренировкам, проверяет уведомления и поддерживает актуальность собственного профиля. Создание и перенос занятий выполняет администрация клуба.</w:t>
      </w:r>
    </w:p>
    <w:p>
      <w:pPr>
        <w:pStyle w:val="StrideStep"/>
      </w:pPr>
      <w:r>
        <w:rPr>
          <w:b/>
        </w:rPr>
        <w:t xml:space="preserve">4. </w:t>
      </w:r>
      <w:r>
        <w:t>После проведения занятия подтверждение фактически отработанного времени выполняет администратор или руководитель. Тренер не вводит себе часы, не назначает ставку и не получает расчёт выплат в системе.</w:t>
      </w:r>
    </w:p>
    <w:p>
      <w:pPr>
        <w:pStyle w:val="Heading1"/>
      </w:pPr>
      <w:r>
        <w:t>5. Пользовательский путь сотрудника рецепции</w:t>
      </w:r>
    </w:p>
    <w:p>
      <w:pPr>
        <w:pStyle w:val="StrideStep"/>
      </w:pPr>
      <w:r>
        <w:rPr>
          <w:b/>
        </w:rPr>
        <w:t xml:space="preserve">1. </w:t>
      </w:r>
      <w:r>
        <w:t>Сотрудник принимает персональное приглашение, задаёт пароль и входит в административное пространство с ролью рецепции.</w:t>
      </w:r>
    </w:p>
    <w:p>
      <w:pPr>
        <w:pStyle w:val="StrideStep"/>
      </w:pPr>
      <w:r>
        <w:rPr>
          <w:b/>
        </w:rPr>
        <w:t xml:space="preserve">2. </w:t>
      </w:r>
      <w:r>
        <w:t>Перед сменой он просматривает операционные списки: предстоящие занятия, записи, клиентские обращения и необходимые сведения о статусе абонементов.</w:t>
      </w:r>
    </w:p>
    <w:p>
      <w:pPr>
        <w:pStyle w:val="StrideStep"/>
      </w:pPr>
      <w:r>
        <w:rPr>
          <w:b/>
        </w:rPr>
        <w:t xml:space="preserve">3. </w:t>
      </w:r>
      <w:r>
        <w:t>При обращении клиента сотрудник находит его карточку, проверяет право на занятие и помогает с записью, отменой или вопросом по оплате. Действия выполняются с учётом тех же ограничений вместимости, срока и остатка посещений.</w:t>
      </w:r>
    </w:p>
    <w:p>
      <w:pPr>
        <w:pStyle w:val="StrideStep"/>
      </w:pPr>
      <w:r>
        <w:rPr>
          <w:b/>
        </w:rPr>
        <w:t xml:space="preserve">4. </w:t>
      </w:r>
      <w:r>
        <w:t>Во время и после занятия сотрудник в пределах своих прав фиксирует посещаемость и обрабатывает возникающие вопросы. Сложные возвраты, настройки прав, учёт часов и изменения расписания, требующие повышенных полномочий, передаются администратору.</w:t>
      </w:r>
    </w:p>
    <w:p>
      <w:pPr>
        <w:pStyle w:val="Heading1"/>
      </w:pPr>
      <w:r>
        <w:t>6. Пользовательский путь администратора</w:t>
      </w:r>
    </w:p>
    <w:p>
      <w:pPr>
        <w:pStyle w:val="StrideStep"/>
      </w:pPr>
      <w:r>
        <w:rPr>
          <w:b/>
        </w:rPr>
        <w:t xml:space="preserve">1. </w:t>
      </w:r>
      <w:r>
        <w:t>Администратор входит в административный кабинет и проверяет ближайшие занятия, записи, обращения и события, требующие внимания.</w:t>
      </w:r>
    </w:p>
    <w:p>
      <w:pPr>
        <w:pStyle w:val="StrideStep"/>
      </w:pPr>
      <w:r>
        <w:rPr>
          <w:b/>
        </w:rPr>
        <w:t xml:space="preserve">2. </w:t>
      </w:r>
      <w:r>
        <w:t>Он поддерживает каталог клуба и расписание: создаёт занятие или серию, выбирает тренера и зал, публикует изменения. При отмене занятия система сохраняет историю и возвращает затронутым клиентам права на посещение.</w:t>
      </w:r>
    </w:p>
    <w:p>
      <w:pPr>
        <w:pStyle w:val="StrideStep"/>
      </w:pPr>
      <w:r>
        <w:rPr>
          <w:b/>
        </w:rPr>
        <w:t xml:space="preserve">3. </w:t>
      </w:r>
      <w:r>
        <w:t>Для нового тренера администратор использует разрешённый механизм приглашения или назначения роли TRAINER. Он проверяет наличие будущих занятий и программ перед снятием роли. Повышение до администратора или руководителя этим действием недоступно.</w:t>
      </w:r>
    </w:p>
    <w:p>
      <w:pPr>
        <w:pStyle w:val="StrideStep"/>
      </w:pPr>
      <w:r>
        <w:rPr>
          <w:b/>
        </w:rPr>
        <w:t xml:space="preserve">4. </w:t>
      </w:r>
      <w:r>
        <w:t>После прошедшего занятия администратор открывает учёт часов, проверяет плановую длительность, вводит фактические минуты и причину отклонения при необходимости. Система сохраняет одну версионируемую запись на занятие.</w:t>
      </w:r>
    </w:p>
    <w:p>
      <w:pPr>
        <w:pStyle w:val="StrideStep"/>
      </w:pPr>
      <w:r>
        <w:rPr>
          <w:b/>
        </w:rPr>
        <w:t xml:space="preserve">5. </w:t>
      </w:r>
      <w:r>
        <w:t>Он анализирует подтверждённые часы по тренерам, занятия без подтверждённого времени и заполняемость по дням, выбирает период и при необходимости конкретного тренера. Метрики помогают распределять расписание, но не рассчитывают зарплату.</w:t>
      </w:r>
    </w:p>
    <w:p>
      <w:pPr>
        <w:pStyle w:val="StrideStep"/>
      </w:pPr>
      <w:r>
        <w:rPr>
          <w:b/>
        </w:rPr>
        <w:t xml:space="preserve">6. </w:t>
      </w:r>
      <w:r>
        <w:t>При возврате оплаты администратор предварительно проверяет допустимую сумму и влияние операции на абонемент и записи клиента. Возврат не может превышать фактически полученную сумму за вычетом ранее оформленных возвратов.</w:t>
      </w:r>
    </w:p>
    <w:p>
      <w:pPr>
        <w:pStyle w:val="Heading1"/>
      </w:pPr>
      <w:r>
        <w:t>7. Пользовательский путь руководителя</w:t>
      </w:r>
    </w:p>
    <w:p>
      <w:pPr>
        <w:pStyle w:val="StrideStep"/>
      </w:pPr>
      <w:r>
        <w:rPr>
          <w:b/>
        </w:rPr>
        <w:t xml:space="preserve">1. </w:t>
      </w:r>
      <w:r>
        <w:t>Руководитель входит в административный кабинет, просматривает состояние клуба, расписание, платежи, ключевые показатели и журнал важных действий.</w:t>
      </w:r>
    </w:p>
    <w:p>
      <w:pPr>
        <w:pStyle w:val="StrideStep"/>
      </w:pPr>
      <w:r>
        <w:rPr>
          <w:b/>
        </w:rPr>
        <w:t xml:space="preserve">2. </w:t>
      </w:r>
      <w:r>
        <w:t>Он создаёт и приглашает сотрудников через управляемый процесс, назначает им необходимые права, при необходимости блокирует доступ. После изменения ролей сотрудник входит заново.</w:t>
      </w:r>
    </w:p>
    <w:p>
      <w:pPr>
        <w:pStyle w:val="StrideStep"/>
      </w:pPr>
      <w:r>
        <w:rPr>
          <w:b/>
        </w:rPr>
        <w:t xml:space="preserve">3. </w:t>
      </w:r>
      <w:r>
        <w:t>Руководитель проверяет заполняемость занятий, подтверждённые часы и ожидающие подтверждения случаи, распределение нагрузки тренеров, работу с клиентами и обращения.</w:t>
      </w:r>
    </w:p>
    <w:p>
      <w:pPr>
        <w:pStyle w:val="StrideStep"/>
      </w:pPr>
      <w:r>
        <w:rPr>
          <w:b/>
        </w:rPr>
        <w:t xml:space="preserve">4. </w:t>
      </w:r>
      <w:r>
        <w:t>Он утверждает операционные настройки клуба и контролирует исключения: отмены занятий, спорные посещения, возвраты и корректность прав доступа. Доступ к финансовой и персональной информации предоставляется только по роли.</w:t>
      </w:r>
    </w:p>
    <w:p>
      <w:pPr>
        <w:pStyle w:val="Heading1"/>
      </w:pPr>
      <w:r>
        <w:t>8. Сквозные правила и границы текущей версии</w:t>
      </w:r>
    </w:p>
    <w:p>
      <w:pPr>
        <w:ind w:firstLine="567"/>
      </w:pPr>
      <w:r>
        <w:t>Время расписания и аналитических календарных периодов показывается по московскому времени. Для аналитики часов выбирается ограниченный период до 92 дней. В число подтверждённых часов входят только прошедшие опубликованные занятия с подтверждённой фактической длительностью. Прошедшее занятие без такой записи показывается как ожидающее подтверждения.</w:t>
      </w:r>
    </w:p>
    <w:p>
      <w:pPr>
        <w:ind w:firstLine="567"/>
      </w:pPr>
      <w:r>
        <w:t>Оплата в этой версии выполняется внутренним серверным адаптером, без подключения банковского эквайринга и фискализации. Приложение хранит заказ, результат операции и выданные права, но не должно получать или сохранять полный номер банковской карты, CVV либо данные доступа к банку. Это техническая граница версии системы, а не отдельный пользовательский сценарий.</w:t>
      </w:r>
    </w:p>
    <w:p>
      <w:pPr>
        <w:ind w:firstLine="567"/>
      </w:pPr>
      <w:r>
        <w:t>Проверка прав доступа выполняется сервером для каждой защищённой операции. Клиент работает со своими данными, тренер при запросе личного расписания — со своими занятиями, сотрудники — в рамках назначенных ролей. Действия с посещаемостью, платежами, возвратами и ролями оставляют служебную историю, необходимую для проверки спорных ситуаций.</w:t>
      </w:r>
    </w:p>
    <w:p>
      <w:pPr>
        <w:pStyle w:val="Heading1"/>
      </w:pPr>
      <w:r>
        <w:t>9. Уточнения по текущей реализации</w:t>
      </w:r>
    </w:p>
    <w:p>
      <w:pPr>
        <w:ind w:firstLine="567"/>
      </w:pPr>
      <w:r>
        <w:t>Подтверждение электронной почты предусмотрено: после регистрации отправляется письмо. Однако в текущей реализации подтверждённый адрес не является обязательным серверным условием покупки и записи. Если по продуктовым правилам эти операции должны блокироваться до подтверждения почты, соответствующую проверку необходимо добавить отдельно.</w:t>
      </w:r>
    </w:p>
    <w:p>
      <w:pPr>
        <w:ind w:firstLine="567"/>
      </w:pPr>
      <w:r>
        <w:t>Согласованная навигация тренера содержит личное расписание, уведомления и профиль. В кодовой базе при этом остаются более ранние страницы и серверные операции тренера для других процессов. Поэтому ограничение тренера только расписанием пока отражено в основном интерфейсе, но требует дополнительной проверки и закрытия лишних маршрутов и полномочий, если это должно стать строгим правилом доступа.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jc w:val="center"/>
    </w:pPr>
    <w:r>
      <w:rPr>
        <w:rFonts w:ascii="Times New Roman" w:hAnsi="Times New Roman"/>
        <w:sz w:val="20"/>
      </w:rPr>
      <w:t>Страйд — роли и пользовательские сценарии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60" w:lineRule="auto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360" w:lineRule="auto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360" w:lineRule="auto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b/>
      <w:color w:val="000000"/>
      <w:spacing w:val="5"/>
      <w:kern w:val="28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rideStep">
    <w:name w:val="Stride Step"/>
    <w:basedOn w:val="Normal"/>
    <w:pPr>
      <w:spacing w:line="360" w:lineRule="auto" w:after="100"/>
      <w:ind w:left="369" w:hanging="36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